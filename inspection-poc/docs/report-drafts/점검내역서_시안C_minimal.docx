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trHeight w:val="1474" w:hRule="atLeast"/>
        </w:trPr>
        <w:tc>
          <w:tcPr>
            <w:tcW w:type="dxa" w:w="227"/>
            <w:shd w:val="clear" w:color="auto" w:fill="16A34A"/>
          </w:tcPr>
          <w:p/>
        </w:tc>
        <w:tc>
          <w:tcPr>
            <w:tcW w:type="dxa" w:w="9638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56"/>
              </w:rPr>
              <w:t xml:space="preserve">  점검내역서</w:t>
            </w:r>
          </w:p>
          <w:p>
            <w:r>
              <w:rPr>
                <w:rFonts w:ascii="Arial" w:hAnsi="Arial" w:eastAsia="Arial"/>
                <w:b w:val="0"/>
                <w:color w:val="808080"/>
                <w:sz w:val="20"/>
              </w:rPr>
              <w:t xml:space="preserve">  Monthly Inspection Report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4" w:color="DDDDDD"/>
          <w:insideH w:val="single" w:sz="4" w:color="DDDDDD"/>
        </w:tblBorders>
      </w:tblPr>
      <w:tblGrid>
        <w:gridCol w:w="4592"/>
        <w:gridCol w:w="4592"/>
      </w:tblGrid>
      <w:tr>
        <w:trPr>
          <w:trHeight w:val="793" w:hRule="atLeast"/>
        </w:trP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/>
                <w:color w:val="808080"/>
                <w:sz w:val="18"/>
              </w:rPr>
              <w:t>사업명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6"/>
              </w:rPr>
              <w:t>20○○년 ○○○ 시스템 운영 및 유지관리</w:t>
            </w:r>
          </w:p>
        </w:tc>
      </w:tr>
      <w:tr>
        <w:trPr>
          <w:trHeight w:val="793" w:hRule="atLeast"/>
        </w:trP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/>
                <w:color w:val="808080"/>
                <w:sz w:val="18"/>
              </w:rPr>
              <w:t>점검 회차 · 월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6"/>
              </w:rPr>
              <w:t>20○○년 ○월 정기점검 (제 회차)</w:t>
            </w:r>
          </w:p>
        </w:tc>
      </w:tr>
      <w:tr>
        <w:trPr>
          <w:trHeight w:val="793" w:hRule="atLeast"/>
        </w:trP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/>
                <w:color w:val="808080"/>
                <w:sz w:val="18"/>
              </w:rPr>
              <w:t>기관 / 발주처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6"/>
              </w:rPr>
              <w:t>○○군청 / ○○시청 / ○○공사 ○○○실</w:t>
            </w:r>
          </w:p>
        </w:tc>
      </w:tr>
      <w:tr>
        <w:trPr>
          <w:trHeight w:val="793" w:hRule="atLeast"/>
        </w:trP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b/>
                <w:color w:val="808080"/>
                <w:sz w:val="18"/>
              </w:rPr>
              <w:t>작성일자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6"/>
              </w:rPr>
              <w:t>20○○년 ○월 ○○일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color w:val="808080"/>
          <w:sz w:val="18"/>
        </w:rPr>
        <w:t>확인자 · 점검자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296"/>
        <w:gridCol w:w="2296"/>
        <w:gridCol w:w="2296"/>
        <w:gridCol w:w="2296"/>
      </w:tblGrid>
      <w:tr>
        <w:trPr>
          <w:trHeight w:val="510" w:hRule="atLeast"/>
          <w:trHeight w:val="510" w:hRule="atLeast"/>
          <w:trHeight w:val="510" w:hRule="atLeast"/>
          <w:trHeight w:val="510" w:hRule="atLeast"/>
        </w:trPr>
        <w:tc>
          <w:tcPr>
            <w:tcW w:type="dxa" w:w="1134"/>
            <w:vAlign w:val="center"/>
            <w:shd w:val="clear" w:color="auto" w:fill="16A34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742"/>
            <w:vAlign w:val="center"/>
            <w:shd w:val="clear" w:color="auto" w:fill="16A34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확인자 (담당자·공무원/고객)</w:t>
            </w:r>
          </w:p>
        </w:tc>
        <w:tc>
          <w:tcPr>
            <w:tcW w:type="dxa" w:w="1134"/>
            <w:vAlign w:val="center"/>
            <w:shd w:val="clear" w:color="auto" w:fill="16A34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628"/>
            <w:vAlign w:val="center"/>
            <w:shd w:val="clear" w:color="auto" w:fill="16A34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점검자 (수행사)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134"/>
            <w:vAlign w:val="center"/>
            <w:shd w:val="clear" w:color="auto" w:fill="F4F4F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555555"/>
                <w:sz w:val="20"/>
              </w:rPr>
              <w:t>소속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134"/>
            <w:vAlign w:val="center"/>
            <w:shd w:val="clear" w:color="auto" w:fill="F4F4F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555555"/>
                <w:sz w:val="20"/>
              </w:rPr>
              <w:t>소속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134"/>
            <w:vAlign w:val="center"/>
            <w:shd w:val="clear" w:color="auto" w:fill="F4F4F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555555"/>
                <w:sz w:val="20"/>
              </w:rPr>
              <w:t>성명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134"/>
            <w:vAlign w:val="center"/>
            <w:shd w:val="clear" w:color="auto" w:fill="F4F4F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555555"/>
                <w:sz w:val="20"/>
              </w:rPr>
              <w:t>성명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  <w:tr>
        <w:trPr>
          <w:trHeight w:val="1247" w:hRule="atLeast"/>
          <w:trHeight w:val="1247" w:hRule="atLeast"/>
          <w:trHeight w:val="1247" w:hRule="atLeast"/>
          <w:trHeight w:val="1247" w:hRule="atLeast"/>
        </w:trPr>
        <w:tc>
          <w:tcPr>
            <w:tcW w:type="dxa" w:w="1134"/>
            <w:vAlign w:val="center"/>
            <w:shd w:val="clear" w:color="auto" w:fill="F4F4F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555555"/>
                <w:sz w:val="20"/>
              </w:rPr>
              <w:t>서명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134"/>
            <w:vAlign w:val="center"/>
            <w:shd w:val="clear" w:color="auto" w:fill="F4F4F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555555"/>
                <w:sz w:val="20"/>
              </w:rPr>
              <w:t>서명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trHeight w:val="453" w:hRule="atLeast"/>
        </w:trPr>
        <w:tc>
          <w:tcPr>
            <w:tcW w:type="dxa" w:w="170"/>
            <w:shd w:val="clear" w:color="auto" w:fill="16A34A"/>
          </w:tcPr>
          <w:p/>
        </w:tc>
        <w:tc>
          <w:tcPr>
            <w:tcW w:type="dxa" w:w="9694"/>
            <w:vAlign w:val="center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 xml:space="preserve">  월별 점검 사항</w:t>
            </w:r>
          </w:p>
        </w:tc>
      </w:tr>
    </w:tbl>
    <w:p>
      <w:r>
        <w:rPr>
          <w:rFonts w:ascii="맑은 고딕" w:hAnsi="맑은 고딕" w:eastAsia="맑은 고딕"/>
          <w:b w:val="0"/>
          <w:color w:val="808080"/>
          <w:sz w:val="18"/>
        </w:rPr>
        <w:t xml:space="preserve">  · 사이트/월별로 행 추가·삭제·항목 수정 가능. 결과 칸은 정상/경고/오류 택1.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rHeight w:val="510" w:hRule="atLeast"/>
        </w:trPr>
        <w:tc>
          <w:tcPr>
            <w:tcW w:type="dxa" w:w="567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20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3742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1361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결과</w:t>
            </w:r>
          </w:p>
        </w:tc>
        <w:tc>
          <w:tcPr>
            <w:tcW w:type="dxa" w:w="2551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특이사항</w:t>
            </w:r>
          </w:p>
        </w:tc>
        <w:tc>
          <w:tcPr>
            <w:tcW w:type="dxa" w:w="907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</w:t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CPU·메모리 정보 확인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ap.hw.*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/ 디스크 구성 확인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ap.hw.adapter, ap.disk.*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CPU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ap.perf.cpu_pct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ap.perf.mem_pct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ap.log.system_err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ap.log.security_err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네트워크 라우팅 / IP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ap.net.*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계정 점검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ap.security.users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LED — 시스템 / PSU / 디스크 / AP 케이블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ap.led.* (육안 M)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GSS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gis.gss.running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GSS 로그 정리 (보존정책)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gis.gss.log_purge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gis.gws.running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로그 정리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gis.gws.log_purge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store 용량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gis.gws.store_size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HTTP 응답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gis.gws.http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인스턴스 가동 / 알림 로그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db.alert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테이블스페이스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db.tbs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결과 / 보존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db.backup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Long-running 세션 / 락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db.session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매체 보존 / 외부 반출 이력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패치 / 펌웨어 업데이트 검토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 특이사항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trHeight w:val="453" w:hRule="atLeast"/>
        </w:trPr>
        <w:tc>
          <w:tcPr>
            <w:tcW w:type="dxa" w:w="170"/>
            <w:shd w:val="clear" w:color="auto" w:fill="16A34A"/>
          </w:tcPr>
          <w:p/>
        </w:tc>
        <w:tc>
          <w:tcPr>
            <w:tcW w:type="dxa" w:w="9694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 xml:space="preserve">  발견사항 및 조치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발견사항 및 조치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rHeight w:val="510" w:hRule="atLeast"/>
        </w:trPr>
        <w:tc>
          <w:tcPr>
            <w:tcW w:type="dxa" w:w="567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474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발견 일시</w:t>
            </w:r>
          </w:p>
        </w:tc>
        <w:tc>
          <w:tcPr>
            <w:tcW w:type="dxa" w:w="2608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발견 내용</w:t>
            </w:r>
          </w:p>
        </w:tc>
        <w:tc>
          <w:tcPr>
            <w:tcW w:type="dxa" w:w="1928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608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 내용</w:t>
            </w:r>
          </w:p>
        </w:tc>
        <w:tc>
          <w:tcPr>
            <w:tcW w:type="dxa" w:w="1020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 결과</w:t>
            </w:r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trHeight w:val="453" w:hRule="atLeast"/>
        </w:trPr>
        <w:tc>
          <w:tcPr>
            <w:tcW w:type="dxa" w:w="170"/>
            <w:shd w:val="clear" w:color="auto" w:fill="16A34A"/>
          </w:tcPr>
          <w:p/>
        </w:tc>
        <w:tc>
          <w:tcPr>
            <w:tcW w:type="dxa" w:w="9694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 xml:space="preserve">  종합 의견 및 차회 점검 계획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종합 의견 및 차회 점검 계획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92"/>
        <w:gridCol w:w="4592"/>
      </w:tblGrid>
      <w:tr>
        <w:trPr>
          <w:trHeight w:val="1814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종합 의견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1360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권고사항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623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차회 점검 예정일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623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8164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trHeight w:val="453" w:hRule="atLeast"/>
        </w:trPr>
        <w:tc>
          <w:tcPr>
            <w:tcW w:type="dxa" w:w="170"/>
            <w:shd w:val="clear" w:color="auto" w:fill="16A34A"/>
          </w:tcPr>
          <w:p/>
        </w:tc>
        <w:tc>
          <w:tcPr>
            <w:tcW w:type="dxa" w:w="9694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 xml:space="preserve">  첨부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첨부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96"/>
        <w:gridCol w:w="2296"/>
        <w:gridCol w:w="2296"/>
        <w:gridCol w:w="2296"/>
      </w:tblGrid>
      <w:tr>
        <w:trPr>
          <w:trHeight w:val="510" w:hRule="atLeast"/>
        </w:trPr>
        <w:tc>
          <w:tcPr>
            <w:tcW w:type="dxa" w:w="567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236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파일명 / 설명</w:t>
            </w:r>
          </w:p>
        </w:tc>
        <w:tc>
          <w:tcPr>
            <w:tcW w:type="dxa" w:w="1701"/>
            <w:shd w:val="clear" w:color="auto" w:fill="16A34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